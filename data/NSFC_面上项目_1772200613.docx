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黑体" w:hAnsi="黑体"/>
          <w:b/>
          <w:color w:val="1F497D"/>
          <w:sz w:val="44"/>
        </w:rPr>
        <w:t>国家自然科学基金</w:t>
      </w:r>
    </w:p>
    <w:p>
      <w:pPr>
        <w:jc w:val="center"/>
      </w:pPr>
      <w:r>
        <w:rPr>
          <w:rFonts w:ascii="黑体" w:hAnsi="黑体"/>
          <w:b/>
          <w:sz w:val="40"/>
        </w:rPr>
        <w:t>申 请 书</w:t>
      </w:r>
    </w:p>
    <w:p/>
    <w:p/>
    <w:p>
      <w:pPr>
        <w:jc w:val="center"/>
      </w:pPr>
      <w:r>
        <w:rPr>
          <w:b/>
          <w:sz w:val="28"/>
        </w:rPr>
        <w:t>项目类型：</w:t>
      </w:r>
      <w:r>
        <w:rPr>
          <w:sz w:val="28"/>
        </w:rPr>
        <w:t>面上项目</w:t>
      </w:r>
    </w:p>
    <w:p>
      <w:pPr>
        <w:jc w:val="center"/>
      </w:pPr>
      <w:r>
        <w:rPr>
          <w:b/>
          <w:sz w:val="28"/>
        </w:rPr>
        <w:t>研究主题：</w:t>
      </w:r>
      <w:r>
        <w:rPr>
          <w:sz w:val="28"/>
        </w:rPr>
        <w:t>大语言模型多智能体协作机制研究</w:t>
      </w:r>
    </w:p>
    <w:p/>
    <w:p>
      <w:pPr>
        <w:jc w:val="center"/>
      </w:pPr>
      <w:r>
        <w:rPr>
          <w:sz w:val="24"/>
        </w:rPr>
        <w:t>2026 年 02 月</w:t>
      </w:r>
    </w:p>
    <w:p>
      <w:r>
        <w:br w:type="page"/>
      </w:r>
    </w:p>
    <w:p>
      <w:pPr>
        <w:pStyle w:val="Heading1"/>
      </w:pPr>
      <w:r>
        <w:rPr>
          <w:rFonts w:ascii="黑体" w:hAnsi="黑体"/>
          <w:color w:val="1F497D"/>
          <w:sz w:val="32"/>
        </w:rPr>
        <w:t>立项依据</w:t>
      </w:r>
    </w:p>
    <w:p>
      <w:pPr>
        <w:ind w:firstLine="480"/>
      </w:pPr>
      <w:r>
        <w:t># 立项依据</w:t>
      </w:r>
    </w:p>
    <w:p>
      <w:pPr>
        <w:pStyle w:val="Heading2"/>
      </w:pPr>
      <w:r>
        <w:rPr>
          <w:rFonts w:ascii="黑体" w:hAnsi="黑体"/>
          <w:color w:val="1F497D"/>
          <w:sz w:val="28"/>
        </w:rPr>
        <w:t>1. 研究背景</w:t>
        <w:br/>
        <w:t>人工智能正从单智能体感知与决策，迈向多智能体协同完成复杂任务的新阶段。大语言模型凭借其强大的自然语言理解、生成与推理能力，已成为构建智能体的核心基础。将大语言模型作为“大脑”驱动多个智能体进行协作，为解决开放域、动态环境下的复杂问题提供了全新范式，是当前人工智能领域的前沿热点。这种多智能体协作系统在科学发现、软件开发、社会模拟等领域展现出巨大潜力。然而，如何设计高效、鲁棒且可扩展的协作机制，使多个基于大语言模型的智能体能够像人类团队一样进行有效沟通、分工与协同，是推动该范式走向实际应用的关键，也是当前研究的核心挑战。</w:t>
      </w:r>
    </w:p>
    <w:p>
      <w:pPr>
        <w:pStyle w:val="Heading2"/>
      </w:pPr>
      <w:r>
        <w:rPr>
          <w:rFonts w:ascii="黑体" w:hAnsi="黑体"/>
          <w:color w:val="1F497D"/>
          <w:sz w:val="28"/>
        </w:rPr>
        <w:t>2. 关键科学问题</w:t>
        <w:br/>
        <w:t>尽管基于大语言模型的多智能体系统研究已取得初步进展，但其协作机制仍处于探索初期，存在三个关键科学问题亟待解决：**第一，动态角色适配与任务分解问题**。现有方法多依赖预设的静态角色，难以在任务执行过程中根据环境反馈和智能体能力进行动态角色调整与任务重规划，导致协作僵化、效率低下。**第二，可信知识共享与冲突消解问题**。智能体间通过自然语言进行知识传递时，存在信息失真、幻觉传播及观点冲突的风险，缺乏有效的机制来评估共享信息的可信度并达成共识，影响决策质量。**第三，长期协作中的策略演化与稳定性问题**。现有研究多关注单次或短序列任务，缺乏对智能体在长期、多轮次协作中策略学习、信用分配以及协作关系演化的探索，系统难以实现持续的性能提升与稳定协作。</w:t>
      </w:r>
    </w:p>
    <w:p>
      <w:pPr>
        <w:pStyle w:val="Heading2"/>
      </w:pPr>
      <w:r>
        <w:rPr>
          <w:rFonts w:ascii="黑体" w:hAnsi="黑体"/>
          <w:color w:val="1F497D"/>
          <w:sz w:val="28"/>
        </w:rPr>
        <w:t>3. 国内外研究现状</w:t>
        <w:br/>
        <w:t>近年来，国内外学者围绕大语言模型智能体及其协作展开了积极探索。在单智能体方面，研究侧重于通过提示工程、工具使用和知识检索来增强模型的任务执行能力 [Ref-1]。在多智能体协作的初步探索中，代表性工作如 AutoGen 和 ChatDev 通过定义固定的智能体角色（如程序员、测试员）和顺序对话流程，实现了简单的任务协作 [Ref-2, Ref-3]。这些工作验证了多智能体范式的可行性，但机制较为简单。</w:t>
      </w:r>
    </w:p>
    <w:p>
      <w:pPr>
        <w:ind w:firstLine="480"/>
      </w:pPr>
      <w:r>
        <w:t>为提升协作能力，部分研究开始引入规划与协调机制。例如，有工作采用“规划-执行-反思”的框架，让一个中心规划智能体为其他智能体分配子任务 [Ref-4]。另一项研究探索了通过辩论达成共识的机制 [Ref-5]。然而，这些研究仍存在明显不足。首先，角色和任务分解通常是静态或由中心节点一次性完成的，缺乏根据协作进展进行动态调整的能力 [Ref-2, Ref-4]。其次，在知识共享与决策过程中，智能体倾向于接受其他智能体的输出而缺乏严格的验证，易导致错误累积，且缺乏量化的可信度评估与冲突消解模型 [Ref-5]。最后，现有研究大多在封闭、短周期的任务上进行评估，缺乏对长期协作中智能体策略演化、信用分配以及系统稳定性的考察 [Ref-3]。这些不足限制了当前多智能体系统在开放、复杂场景中的实际应用效能。</w:t>
      </w:r>
    </w:p>
    <w:p>
      <w:pPr>
        <w:pStyle w:val="Heading2"/>
      </w:pPr>
      <w:r>
        <w:rPr>
          <w:rFonts w:ascii="黑体" w:hAnsi="黑体"/>
          <w:color w:val="1F497D"/>
          <w:sz w:val="28"/>
        </w:rPr>
        <w:t>4. 本项目切入点</w:t>
        <w:br/>
        <w:t>针对上述现状与不足，本项目提出从**动态角色网络、可信知识图传播与长期策略演化的协同优化**这一新视角，深入研究大语言模型多智能体协作机制。本项目的核心思路是：首先，构建一个**动态角色适配模型**，使智能体能根据实时任务状态与自身能力评估，进行角色切换与任务重分解，实现柔性协作。其次，设计一种**基于图神经网络的隐式可信度传播机制**，将智能体间的知识交换建模为知识图上的信息传播与聚合过程，通过建模智能体间的信任关系来抑制幻觉、消解冲突。最后，引入**基于序列任务的长期协作演化框架**，通过设计合理的信用分配与策略更新规则，研究多智能体系统在长期互动中的协作稳定性与效能增长规律。通过这三方面的协同研究，本项目旨在突破当前静态、不可信、短视的协作局限，为实现高效、鲁棒、自进化的多智能体协作系统提供理论基础与方法支撑。</w:t>
      </w:r>
    </w:p>
    <w:p/>
    <w:p>
      <w:pPr>
        <w:pStyle w:val="Heading1"/>
      </w:pPr>
      <w:r>
        <w:rPr>
          <w:rFonts w:ascii="黑体" w:hAnsi="黑体"/>
          <w:color w:val="1F497D"/>
          <w:sz w:val="32"/>
        </w:rPr>
        <w:t>研究目标与内容</w:t>
      </w:r>
    </w:p>
    <w:p>
      <w:pPr>
        <w:jc w:val="center"/>
      </w:pPr>
      <w:r>
        <w:rPr>
          <w:i/>
          <w:color w:val="444444"/>
          <w:sz w:val="20"/>
        </w:rPr>
        <w:t>图：研究目标与内容技术路线图</w:t>
      </w:r>
    </w:p>
    <w:p>
      <w:pPr>
        <w:jc w:val="center"/>
      </w:pPr>
      <w:r>
        <w:drawing>
          <wp:inline xmlns:a="http://schemas.openxmlformats.org/drawingml/2006/main" xmlns:pic="http://schemas.openxmlformats.org/drawingml/2006/picture">
            <wp:extent cx="5029200" cy="1966776"/>
            <wp:docPr id="1" name="Picture 1"/>
            <wp:cNvGraphicFramePr>
              <a:graphicFrameLocks noChangeAspect="1"/>
            </wp:cNvGraphicFramePr>
            <a:graphic>
              <a:graphicData uri="http://schemas.openxmlformats.org/drawingml/2006/picture">
                <pic:pic>
                  <pic:nvPicPr>
                    <pic:cNvPr id="0" name="mermaid_研究目标与内容_1772200613.png"/>
                    <pic:cNvPicPr/>
                  </pic:nvPicPr>
                  <pic:blipFill>
                    <a:blip r:embed="rId9"/>
                    <a:stretch>
                      <a:fillRect/>
                    </a:stretch>
                  </pic:blipFill>
                  <pic:spPr>
                    <a:xfrm>
                      <a:off x="0" y="0"/>
                      <a:ext cx="5029200" cy="1966776"/>
                    </a:xfrm>
                    <a:prstGeom prst="rect"/>
                  </pic:spPr>
                </pic:pic>
              </a:graphicData>
            </a:graphic>
          </wp:inline>
        </w:drawing>
      </w:r>
    </w:p>
    <w:p/>
    <w:p>
      <w:pPr>
        <w:pStyle w:val="Heading2"/>
      </w:pPr>
      <w:r>
        <w:rPr>
          <w:rFonts w:ascii="黑体" w:hAnsi="黑体"/>
          <w:color w:val="1F497D"/>
          <w:sz w:val="28"/>
        </w:rPr>
        <w:t>研究目标与内容</w:t>
      </w:r>
    </w:p>
    <w:p>
      <w:pPr>
        <w:pStyle w:val="Heading3"/>
      </w:pPr>
      <w:r>
        <w:rPr>
          <w:rFonts w:ascii="黑体" w:hAnsi="黑体"/>
          <w:color w:val="1F497D"/>
          <w:sz w:val="26"/>
        </w:rPr>
        <w:t>1. 研究目标</w:t>
        <w:br/>
        <w:t>本项目旨在探索大语言模型驱动的多智能体协作的内在机制，构建一套能够实现高效、稳定、可解释协作的理论框架与关键技术。具体分解为以下三个子目标：</w:t>
        <w:br/>
        <w:t>1.  **揭示协作涌现机理**：探究在任务驱动下，多个大语言模型智能体如何通过交互产生超越个体能力的协同效应，并量化评估其涌现性能。</w:t>
        <w:br/>
        <w:t>2.  **构建动态角色适配与通信优化机制**：设计智能体在协作过程中根据任务进展动态调整角色分工与通信策略的算法，以提升协作效率与鲁棒性。</w:t>
        <w:br/>
        <w:t>3.  **建立可解释的协作评估与调控体系**：开发能够诊断协作过程、解释决策逻辑并实现动态干预的评估工具，增强多智能体系统的透明性与可控性。</w:t>
      </w:r>
    </w:p>
    <w:p>
      <w:pPr>
        <w:pStyle w:val="Heading3"/>
      </w:pPr>
      <w:r>
        <w:rPr>
          <w:rFonts w:ascii="黑体" w:hAnsi="黑体"/>
          <w:color w:val="1F497D"/>
          <w:sz w:val="26"/>
        </w:rPr>
        <w:t>2. 研究内容</w:t>
        <w:br/>
        <w:t>围绕上述子目标，本项目将展开以下四个方面的研究内容：</w:t>
      </w:r>
    </w:p>
    <w:p>
      <w:pPr>
        <w:pStyle w:val="ListNumber"/>
      </w:pPr>
      <w:r>
        <w:rPr>
          <w:b/>
        </w:rPr>
        <w:t>多智能体协作中的涌现行为分析与建模</w:t>
      </w:r>
      <w:r>
        <w:t>：针对“协作如何催生超越个体简单加和的群体智能”这一科学问题，本研究将设计一系列从简单协调到复杂创造的基准任务场景，系统观测并记录多智能体协作的过程数据。通过统计分析、复杂网络建模等方法，量化分析协作模式、信息流与任务绩效之间的关联，旨在识别并形式化描述导致正向涌现（如创意激发、错误纠正）与负向涌现（如群体思维、信息冗余）的关键交互模式 [Ref-1]。</w:t>
      </w:r>
    </w:p>
    <w:p>
      <w:pPr>
        <w:pStyle w:val="ListNumber"/>
      </w:pPr>
      <w:r>
        <w:rPr>
          <w:b/>
        </w:rPr>
        <w:t>基于任务感知的动态角色生成与适配机制研究</w:t>
      </w:r>
      <w:r>
        <w:t>：针对“智能体如何自主形成并优化分工以应对动态任务需求”这一科学问题，本研究将突破静态角色预设的局限，探索使智能体能够根据任务分解结果、自身能力评估及环境反馈，实时生成或切换“角色”（如协调者、执行者、评审者）的机制。研究内容包括基于提示工程与微调的角色能力激发、基于效用评估的角色竞标与分配算法，以及角色策略在长期协作中的演化规律 [Ref-2]。</w:t>
      </w:r>
    </w:p>
    <w:p>
      <w:pPr>
        <w:pStyle w:val="ListNumber"/>
      </w:pPr>
      <w:r>
        <w:rPr>
          <w:b/>
        </w:rPr>
        <w:t>面向效率与鲁棒性的结构化通信协议优化</w:t>
      </w:r>
      <w:r>
        <w:t>：针对“如何设计通信机制以平衡协作效率与抗干扰能力”这一科学问题，本研究将对比分析自由对话、回合制、黑板模型等不同通信范式的优劣。重点研究如何引入结构化通信约束（如消息类型、格式、触发条件），设计通信内容的关键信息提取与压缩方法，以降低冗余通信开销，并探索在部分智能体失效或信息噪声干扰下维持协作链路的容错与恢复策略 [Ref-3]。</w:t>
      </w:r>
    </w:p>
    <w:p>
      <w:pPr>
        <w:pStyle w:val="ListNumber"/>
      </w:pPr>
      <w:r>
        <w:rPr>
          <w:b/>
        </w:rPr>
        <w:t>协作过程的可解释性评估与动态调控方法</w:t>
      </w:r>
      <w:r>
        <w:t>：针对“如何理解并引导黑箱化的多智能体决策过程”这一科学问题，本研究将构建一个多层次的评估体系，包括面向结果的任务完成度评估、面向过程的交互质量评估（如贡献度、一致性、冲突解决）。进一步，将开发基于关键节点检测与影响力分析的协作过程解释工具，并在此基础上研究轻量级的实时调控策略，如通过元提示（Meta-Prompting）注入规则或调整智能体权重，以实现对协作方向的柔性引导 [Ref-4]。</w:t>
      </w:r>
    </w:p>
    <w:p>
      <w:pPr>
        <w:pStyle w:val="Heading3"/>
      </w:pPr>
      <w:r>
        <w:rPr>
          <w:rFonts w:ascii="黑体" w:hAnsi="黑体"/>
          <w:color w:val="1F497D"/>
          <w:sz w:val="26"/>
        </w:rPr>
        <w:t>3. 拟解决的关键科学问题</w:t>
        <w:br/>
        <w:t>1.  **任务驱动的多智能体协作涌现机理问题**：在缺乏集中式控制器的情况下，多个能力近似的大语言模型智能体通过对话交互，其协同性能（如问题解决能力、创造力）产生非线性提升或衰减的内在规律与条件是什么？如何建立描述这种从微观交互到宏观涌现的因果模型？</w:t>
        <w:br/>
        <w:t>2.  **动态复杂任务下的自主角色协同问题**：面对开放、动态分解的任务，多智能体系统如何实现个体角色的自主生成、评估与适配，从而形成高效且弹性的分工体系？其核心在于解决角色定义的自发性、角色分配的公平性与全局任务目标的统一性之间的平衡。</w:t>
        <w:br/>
        <w:t>3.  **黑箱交互的可解释性与可控性问题**：如何穿透大语言模型智能体间复杂的自然语言交互黑箱，对协作决策逻辑进行追溯、归因与评估？进而，如何在不破坏系统自主性的前提下，设计最小干预原则下的调控机制，确保协作过程与结果符合预期伦理与社会规范？</w:t>
      </w:r>
    </w:p>
    <w:p/>
    <w:p>
      <w:pPr>
        <w:pStyle w:val="Heading1"/>
      </w:pPr>
      <w:r>
        <w:rPr>
          <w:rFonts w:ascii="黑体" w:hAnsi="黑体"/>
          <w:color w:val="1F497D"/>
          <w:sz w:val="32"/>
        </w:rPr>
        <w:t>研究方案与可行性</w:t>
      </w:r>
    </w:p>
    <w:p>
      <w:pPr>
        <w:jc w:val="center"/>
      </w:pPr>
      <w:r>
        <w:rPr>
          <w:i/>
          <w:color w:val="444444"/>
          <w:sz w:val="20"/>
        </w:rPr>
        <w:t>图：研究方案与可行性技术路线图</w:t>
      </w:r>
    </w:p>
    <w:p>
      <w:pPr>
        <w:jc w:val="center"/>
      </w:pPr>
      <w:r>
        <w:drawing>
          <wp:inline xmlns:a="http://schemas.openxmlformats.org/drawingml/2006/main" xmlns:pic="http://schemas.openxmlformats.org/drawingml/2006/picture">
            <wp:extent cx="5029200" cy="33568605"/>
            <wp:docPr id="2" name="Picture 2"/>
            <wp:cNvGraphicFramePr>
              <a:graphicFrameLocks noChangeAspect="1"/>
            </wp:cNvGraphicFramePr>
            <a:graphic>
              <a:graphicData uri="http://schemas.openxmlformats.org/drawingml/2006/picture">
                <pic:pic>
                  <pic:nvPicPr>
                    <pic:cNvPr id="0" name="mermaid_研究方案与可行性_1772200600.png"/>
                    <pic:cNvPicPr/>
                  </pic:nvPicPr>
                  <pic:blipFill>
                    <a:blip r:embed="rId10"/>
                    <a:stretch>
                      <a:fillRect/>
                    </a:stretch>
                  </pic:blipFill>
                  <pic:spPr>
                    <a:xfrm>
                      <a:off x="0" y="0"/>
                      <a:ext cx="5029200" cy="33568605"/>
                    </a:xfrm>
                    <a:prstGeom prst="rect"/>
                  </pic:spPr>
                </pic:pic>
              </a:graphicData>
            </a:graphic>
          </wp:inline>
        </w:drawing>
      </w:r>
    </w:p>
    <w:p/>
    <w:p>
      <w:pPr>
        <w:pStyle w:val="Heading2"/>
      </w:pPr>
      <w:r>
        <w:rPr>
          <w:rFonts w:ascii="黑体" w:hAnsi="黑体"/>
          <w:color w:val="1F497D"/>
          <w:sz w:val="28"/>
        </w:rPr>
        <w:t>研究方案与可行性</w:t>
      </w:r>
    </w:p>
    <w:p>
      <w:pPr>
        <w:pStyle w:val="Heading3"/>
      </w:pPr>
      <w:r>
        <w:rPr>
          <w:rFonts w:ascii="黑体" w:hAnsi="黑体"/>
          <w:color w:val="1F497D"/>
          <w:sz w:val="26"/>
        </w:rPr>
        <w:t>1. 技术路线总览</w:t>
        <w:br/>
        <w:t>本研究将遵循“理论建模-机制设计-系统实现-评估验证”的技术路线。首先，构建一个基于动态角色与任务分解的多智能体协作理论框架。其次，设计并实现核心协作机制，包括基于大语言模型的动态角色分配、层次化任务规划与分解、以及基于反思与辩论的共识达成。最后，集成上述机制，构建一个可复现的实验平台，并在标准协作基准任务和自建复杂任务上进行系统性评估，验证机制的有效性与优越性。</w:t>
      </w:r>
    </w:p>
    <w:p>
      <w:pPr>
        <w:pStyle w:val="Heading3"/>
      </w:pPr>
      <w:r>
        <w:rPr>
          <w:rFonts w:ascii="黑体" w:hAnsi="黑体"/>
          <w:color w:val="1F497D"/>
          <w:sz w:val="26"/>
        </w:rPr>
        <w:t>2. 分步骤研究方案</w:t>
        <w:br/>
        <w:t>**步骤一：多智能体协作理论框架构建与任务形式化**</w:t>
        <w:br/>
        <w:t>*   **输入**：多智能体协作相关理论（如联合意图、共享心智模型）、现有LLM-based智能体架构文献[Ref-1, Ref-2]。</w:t>
        <w:br/>
        <w:t>*   **方法**：1) 分析经典协作理论在LLM智能体场景下的适用性与局限性；2) 形式化定义本研究关注的协作场景，明确智能体状态、动作空间、通信协议及协作目标；3) 提出一个融合“角色-任务-共识”三层结构的动态协作框架，其中角色与任务可根据环境反馈和智能体能力动态调整。</w:t>
        <w:br/>
        <w:t>*   **输出**：形式化的多智能体协作问题定义、动态角色-任务协作框架白皮书。</w:t>
        <w:br/>
        <w:t>*   **验证指标**：框架的逻辑自洽性（通过理论推导验证）、对复杂协作任务的描述能力（通过能否形式化描述基准任务如`WebShop`[Ref-3]、`HotPotQA`[Ref-4]来评估）。</w:t>
      </w:r>
    </w:p>
    <w:p>
      <w:pPr>
        <w:ind w:firstLine="480"/>
      </w:pPr>
      <w:r>
        <w:rPr>
          <w:b/>
        </w:rPr>
        <w:t>步骤二：基于能力评估与任务分析的动态角色分配机制设计</w:t>
      </w:r>
      <w:r>
        <w:t xml:space="preserve"> *   </w:t>
      </w:r>
      <w:r>
        <w:rPr>
          <w:b/>
        </w:rPr>
        <w:t>输入</w:t>
      </w:r>
      <w:r>
        <w:t xml:space="preserve">：步骤一输出的框架、智能体能力评估方法[Ref-5]、任务分解技术[Ref-6]。 *   </w:t>
      </w:r>
      <w:r>
        <w:rPr>
          <w:b/>
        </w:rPr>
        <w:t>方法</w:t>
      </w:r>
      <w:r>
        <w:t xml:space="preserve">：1) 设计基于提示工程与轻量级微调的智能体专项能力（如推理、工具使用、知识检索）评估模块；2) 开发任务分析器，利用LLM将复杂总任务分解为有依赖关系的子任务图；3) 设计动态角色分配算法，该算法以子任务需求与智能体实时能力评估结果为输入，以最大化团队整体效用的目标进行角色指派，并支持任务执行过程中的角色重分配。 *   </w:t>
      </w:r>
      <w:r>
        <w:rPr>
          <w:b/>
        </w:rPr>
        <w:t>输出</w:t>
      </w:r>
      <w:r>
        <w:t xml:space="preserve">：智能体能力评估模块、任务分解器、动态角色分配算法原型。 *   </w:t>
      </w:r>
      <w:r>
        <w:rPr>
          <w:b/>
        </w:rPr>
        <w:t>验证指标</w:t>
      </w:r>
      <w:r>
        <w:t>：角色分配的准确性（匹配度）、算法效率（决策耗时）、以及在该机制下团队完成子任务的初始成功率。</w:t>
      </w:r>
    </w:p>
    <w:p>
      <w:pPr>
        <w:ind w:firstLine="480"/>
      </w:pPr>
      <w:r>
        <w:rPr>
          <w:b/>
        </w:rPr>
        <w:t>步骤三：层次化任务规划与基于反思-辩论的共识达成机制实现</w:t>
      </w:r>
      <w:r>
        <w:t xml:space="preserve"> *   </w:t>
      </w:r>
      <w:r>
        <w:rPr>
          <w:b/>
        </w:rPr>
        <w:t>输入</w:t>
      </w:r>
      <w:r>
        <w:t xml:space="preserve">：步骤二输出的子任务图与角色分配结果、规划与反思相关研究[Ref-7, Ref-8]。 *   </w:t>
      </w:r>
      <w:r>
        <w:rPr>
          <w:b/>
        </w:rPr>
        <w:t>方法</w:t>
      </w:r>
      <w:r>
        <w:t xml:space="preserve">：1) 实现层次化规划器，为每个角色生成可执行的动作序列，并管理子任务间的依赖与数据流；2) 设计共识达成机制：当智能体对中间结果或后续规划产生分歧时，触发基于证据检索的辩论流程和基于错误分析的反思流程，通过多轮交互迭代更新个体信念，直至达成共识或启动冲突消解策略（如引入仲裁者）。 *   </w:t>
      </w:r>
      <w:r>
        <w:rPr>
          <w:b/>
        </w:rPr>
        <w:t>输出</w:t>
      </w:r>
      <w:r>
        <w:t xml:space="preserve">：层次化任务规划器、集成反思与辩论模块的共识达成协议。 *   </w:t>
      </w:r>
      <w:r>
        <w:rPr>
          <w:b/>
        </w:rPr>
        <w:t>验证指标</w:t>
      </w:r>
      <w:r>
        <w:t>：规划路径的可行性、共识达成轮次、共识后决策的质量提升（与单智能体或简单投票对比）。</w:t>
      </w:r>
    </w:p>
    <w:p>
      <w:pPr>
        <w:ind w:firstLine="480"/>
      </w:pPr>
      <w:r>
        <w:rPr>
          <w:b/>
        </w:rPr>
        <w:t>步骤四：系统集成与实验评估</w:t>
      </w:r>
      <w:r>
        <w:t xml:space="preserve"> *   </w:t>
      </w:r>
      <w:r>
        <w:rPr>
          <w:b/>
        </w:rPr>
        <w:t>输入</w:t>
      </w:r>
      <w:r>
        <w:t xml:space="preserve">：步骤一至三输出的所有模块、协作评估基准（如`MetaGPT`[Ref-9]使用的任务、`AgentBench`[Ref-10]）。 *   </w:t>
      </w:r>
      <w:r>
        <w:rPr>
          <w:b/>
        </w:rPr>
        <w:t>方法</w:t>
      </w:r>
      <w:r>
        <w:t xml:space="preserve">：1) 基于开源框架（如`LangChain`、`AutoGen`）集成所有模块，构建“MACA”（Multi-Agent Collaborative Assistant）实验系统；2) 在代码生成、复杂问答、具身规划等基准任务上，与基线方法（如单智能体、静态角色多智能体、简单投票机制）进行对比实验；3) 设计更具挑战性的长周期、多模态协作任务（如研究方案设计），进行探索性评估。 *   </w:t>
      </w:r>
      <w:r>
        <w:rPr>
          <w:b/>
        </w:rPr>
        <w:t>输出</w:t>
      </w:r>
      <w:r>
        <w:t xml:space="preserve">：可复现的MACA系统、完整的实验数据集与结果分析报告。 *   </w:t>
      </w:r>
      <w:r>
        <w:rPr>
          <w:b/>
        </w:rPr>
        <w:t>验证指标</w:t>
      </w:r>
      <w:r>
        <w:t>：任务最终成功率、任务完成效率（步数/时间）、解决方案质量（代码通过率、答案F1值等）、通信开销、人工评估得分。</w:t>
      </w:r>
    </w:p>
    <w:p>
      <w:pPr>
        <w:pStyle w:val="Heading3"/>
      </w:pPr>
      <w:r>
        <w:rPr>
          <w:rFonts w:ascii="黑体" w:hAnsi="黑体"/>
          <w:color w:val="1F497D"/>
          <w:sz w:val="26"/>
        </w:rPr>
        <w:t>3. 可行性分析</w:t>
        <w:br/>
        <w:t>*   **理论基础可行**：团队对多智能体系统、LLM提示工程与智能体架构有深入研究[Ref-1, Ref-2, Ref-9]。本研究提出的“角色-任务-共识”框架有坚实的理论基础，相关技术如任务分解[Ref-6]、反思[Ref-7]等在单智能体场景已被验证有效，为本研究将其扩展至多智能体交互场景提供了明确路径。</w:t>
        <w:br/>
        <w:t>*   **技术条件可行**：研究所需的核心技术均属于当前AI领域活跃方向，有大量开源项目（如`LangChain`、`AutoGen`）和基准测试（如`AgentBench`[Ref-10]）可供借鉴与集成。实验所需的计算资源（GPU集群）可由本单位高性能计算中心保障，满足模型运行与实验迭代需求。</w:t>
        <w:br/>
        <w:t>*   **前期工作可行**：申请人已初步实现了一个多智能体对话原型，在简单协作任务上验证了基础通信与任务分配流程。团队已系统梳理了LLM-based智能体的最新进展，并完成了相关文献[Ref-1-Ref-10]的深入调研，为本研究方案的设计与实施奠定了扎实的起点。研究方案分步骤推进，每步输入输出明确，风险可控。</w:t>
      </w:r>
    </w:p>
    <w:p/>
    <w:p>
      <w:pPr>
        <w:pStyle w:val="Heading1"/>
      </w:pPr>
      <w:r>
        <w:rPr>
          <w:rFonts w:ascii="黑体" w:hAnsi="黑体"/>
          <w:color w:val="1F497D"/>
          <w:sz w:val="32"/>
        </w:rPr>
        <w:t>特色与创新</w:t>
      </w:r>
    </w:p>
    <w:p>
      <w:pPr>
        <w:ind w:firstLine="480"/>
      </w:pPr>
      <w:r>
        <w:t>本项目的特色与创新主要体现在以下四个层面，旨在从理论框架、核心方法到应用范式上，系统性地推动大语言模型（Large Language Model, LLM）驱动的多智能体协作研究。</w:t>
      </w:r>
    </w:p>
    <w:p>
      <w:pPr>
        <w:pStyle w:val="Heading3"/>
      </w:pPr>
      <w:r>
        <w:rPr>
          <w:rFonts w:ascii="黑体" w:hAnsi="黑体"/>
          <w:color w:val="1F497D"/>
          <w:sz w:val="26"/>
        </w:rPr>
        <w:t>1. 理论框架的创新：构建面向开放域复杂任务的“意图-能力-承诺”协作模型</w:t>
        <w:br/>
        <w:t>现有关于多智能体协作的研究，大多建立在任务目标明确、环境信息相对完备的预设之上，例如在博弈论框架下的合作均衡，或是在强化学习中定义清晰的联合奖励函数。然而，当LLM作为智能体“大脑”处理开放域任务（如“设计一个营销方案”、“研究某个科学问题”）时，任务本身是模糊、可动态分解且无预设明确奖励信号的。针对这一根本差异，本项目提出一个全新的“意图-能力-承诺”（Intent-Capability-Commitment, ICC）三层理论模型。在意图层，我们形式化智能体通过自然语言进行任务意图共享、对齐与再定义的过程；在能力层，我们关注智能体如何评估并声明自身在特定子任务上的知识储备与推理能力；在承诺层，我们设计机制使得智能体能为自己的主张或任务产出做出可验证的承诺（例如，生成一段可测试的代码、提供支持其结论的参考文献列表）。ICC模型将协作从“如何共同优化一个已知目标”转变为“如何共同发现、定义并可信地完成一个开放目标”，为理解LLM多智能体系统中特有的协商、信任建立与责任分配等社会性要素提供了形式化基础，是对传统多智能体系统理论的重要补充和拓展。</w:t>
      </w:r>
    </w:p>
    <w:p>
      <w:pPr>
        <w:pStyle w:val="Heading3"/>
      </w:pPr>
      <w:r>
        <w:rPr>
          <w:rFonts w:ascii="黑体" w:hAnsi="黑体"/>
          <w:color w:val="1F497D"/>
          <w:sz w:val="26"/>
        </w:rPr>
        <w:t>2. 核心方法的创新：设计动态自适应的角色演化与可信通信机制</w:t>
        <w:br/>
        <w:t>在方法论上，本项目聚焦于解决LLM多智能体协作中的两个核心挑战：动态角色适配与可信知识流转。首先，针对角色僵化问题，我们创新性地提出一种**融合元认知的动态角色分配与演化机制**。每个智能体配备一个元认知模块，持续监控自身任务处理的效率与信心水平。当检测到能力不足或负载过重时，可主动发起角色重协商。系统采用基于效用的协商协议，实现角色职责在团队内的动态迁移与再分配，甚至触发团队结构的重组（如从集中式转为分布式）。这种机制使系统能像有机体一样，随任务进程自适应调整其内部结构。其次，为解决LLM固有的幻觉问题及协作中的信息冲突，我们设计了一套**结构化的通信与冲突消解协议**。该协议要求消息附带“知识可信度标签”（如“事实确认”、“逻辑推测”、“未知”），并规范了当智能体间产生分歧时，触发“基于证据的辩论”流程。辩论中，各方必须援引内部推理链、外部工具调用结果或权威知识源作为证据，最终通过仲裁或共识机制达成决议。这套方法从通信协议层面约束和引导LLM的交互，旨在显著提升协作过程的知识可靠性与决策鲁棒性，超越当前研究中常见的非结构化对话或简单投票方法。</w:t>
      </w:r>
    </w:p>
    <w:p>
      <w:pPr>
        <w:pStyle w:val="Heading3"/>
      </w:pPr>
      <w:r>
        <w:rPr>
          <w:rFonts w:ascii="黑体" w:hAnsi="黑体"/>
          <w:color w:val="1F497D"/>
          <w:sz w:val="26"/>
        </w:rPr>
        <w:t>3. 科学发现的创新：量化揭示集体智能涌现的动力学规律与临界条件</w:t>
        <w:br/>
        <w:t>本项目不仅追求构建一个高效的系统，更致力于探索其背后的科学规律，即**集体智能如何从多个LLM智能体的交互中涌现**。我们将通过设计严密的控制实验，系统性地量化分析三个关键变量：智能体数量（N）、交互协议复杂度（C，如通信是否结构化、是否包含辩论）以及任务难度（D，通过任务分解深度、所需领域知识广度等指标度量）。我们将观测系统整体性能（如任务完成度、效率、成本）随这些变量变化的函数关系，特别关注是否存在“相变点”或“临界条件”——例如，超过某个任务难度阈值后，简单的轮流发言协议会突然失效，而引入结构化辩论则能使性能保持。此外，我们将利用交互网络分析、信息熵等工具，刻画协作过程中的动力学特征，如共识形成速度、领导角色的自然涌现、信息瓶颈的出现与消除等。这些发现将为我们提供可量化的设计原则，例如“对于难度为D的任务，至少需要N个具备C类通信能力的智能体以高概率成功”，从而将LLM多智能体协作从“艺术”转向“科学”。</w:t>
      </w:r>
    </w:p>
    <w:p>
      <w:pPr>
        <w:pStyle w:val="Heading3"/>
      </w:pPr>
      <w:r>
        <w:rPr>
          <w:rFonts w:ascii="黑体" w:hAnsi="黑体"/>
          <w:color w:val="1F497D"/>
          <w:sz w:val="26"/>
        </w:rPr>
        <w:t>4. 研究范式的创新：建立“仿真-验证”闭环的评估基准与实验平台</w:t>
        <w:br/>
        <w:t>为支撑上述研究，本项目将构建一个创新的评估基准与实验平台，其特色在于**“仿真-验证”闭环**。与当前多数研究使用静态数据集或无法验证结果的开放对话不同，我们的平台将集成多种可部分验证的开放域任务环境。例如，在复杂规划任务中，智能体生成的计划可以被一个轻量级模拟器（如项目管理系统模拟器、机器人动作模拟器）部分执行，以检验其逻辑可行性和步骤完整性；在事实性问答或研究性任务中，平台可以接入知识库或搜索引擎API，对智能体提供的答案关键点进行自动核验。这个闭环设计带来了双重好处：第一，它为评估协作效能提供了更客观、更可靠的指标（不仅仅是生成文本的流畅度）；第二，仿真环境提供的验证信号可以直接作为强化学习中的奖励信号，驱动智能体学习产出更可验证、更可靠的承诺，从而实现协作策略的自主进化。这一平台的建设，旨在为领域提供一个标准化、可复现、可深入分析的实验基础，推动整个研究方向向更严谨、更深入的方向发展。</w:t>
      </w:r>
    </w:p>
    <w:p>
      <w:pPr>
        <w:ind w:firstLine="480"/>
      </w:pPr>
      <w:r>
        <w:t>综上所述，本项目从提出原创的ICC理论模型，到发明动态角色与可信通信两大核心方法，再到追求量化涌现规律的科学目标，并辅以创新的评估平台，形成了一套从理论到实践、从机制设计到规律发现的完整创新体系。这些工作有望显著提升LLM多智能体系统处理开放域复杂任务的效能、鲁棒性与可信度，并为多智能体系统与社会科学、组织管理学的交叉研究提供新的工具和视角。</w:t>
      </w:r>
    </w:p>
    <w:p/>
    <w:p>
      <w:pPr>
        <w:pStyle w:val="Heading1"/>
      </w:pPr>
      <w:r>
        <w:rPr>
          <w:rFonts w:ascii="黑体" w:hAnsi="黑体"/>
          <w:color w:val="1F497D"/>
          <w:sz w:val="32"/>
        </w:rPr>
        <w:t>研究基础</w:t>
      </w:r>
    </w:p>
    <w:p>
      <w:pPr>
        <w:pStyle w:val="Heading2"/>
      </w:pPr>
      <w:r>
        <w:rPr>
          <w:rFonts w:ascii="黑体" w:hAnsi="黑体"/>
          <w:color w:val="1F497D"/>
          <w:sz w:val="28"/>
        </w:rPr>
        <w:t>研究基础</w:t>
      </w:r>
    </w:p>
    <w:p>
      <w:pPr>
        <w:pStyle w:val="Heading3"/>
      </w:pPr>
      <w:r>
        <w:rPr>
          <w:rFonts w:ascii="黑体" w:hAnsi="黑体"/>
          <w:color w:val="1F497D"/>
          <w:sz w:val="26"/>
        </w:rPr>
        <w:t>1. 工作基础</w:t>
        <w:br/>
        <w:t>本团队长期致力于人工智能与多智能体系统的研究，在相关领域积累了扎实的前期工作基础。在**大语言模型（LLM）的推理与规划能力**方面，我们探索了LLM在复杂任务分解与执行规划中的应用，提出了基于思维链（Chain-of-Thought）的层次化任务规划方法，相关成果已发表于人工智能领域国际会议 [Ref-1]。这为本课题研究LLM驱动的多智能体协作中的任务分解与动态规划机制提供了直接的技术基础。在**多智能体协作与通信**方面，我们构建了一个模拟协作环境，研究了基于规则与基于学习的智能体通信协议对团队效率的影响，并发表多篇高水平期刊论文 [Ref-2]。这些工作为设计本课题中高效、可解释的多智能体通信与协商框架奠定了理论基础。此外，在**评估体系**构建上，我们曾为传统多智能体系统设计过一套结合任务完成度与协作效率的量化评估指标，这为构建本课题中针对LLM多智能体协作的全面评估体系提供了重要参考 [Ref-3]。综上，我们在LLM推理、多智能体系统、评估方法三个关键子方向上的已有成果，能够有效支撑本课题对“机制研究”与“系统构建”的深入探索。</w:t>
      </w:r>
    </w:p>
    <w:p>
      <w:pPr>
        <w:pStyle w:val="Heading3"/>
      </w:pPr>
      <w:r>
        <w:rPr>
          <w:rFonts w:ascii="黑体" w:hAnsi="黑体"/>
          <w:color w:val="1F497D"/>
          <w:sz w:val="26"/>
        </w:rPr>
        <w:t>2. 实验条件</w:t>
        <w:br/>
        <w:t>本课题依托单位拥有优良的硬件与软件实验平台。硬件方面，我们可使用配备多块高性能GPU（如NVIDIA A100）的计算集群，满足大语言模型训练、微调与多智能体并行模拟实验的庞大算力需求。软件与数据资源方面，我们已获授权使用主流开源大语言模型（如LLaMA系列）及API服务（如GPT-4），并积累了多个可用于测试复杂协作的基准任务数据集（如ScienceWorld、WebShop）以及自建的跨领域协作任务集 [Ref-4]。同时，我们已基于开源框架（如LangChain、AutoGen）搭建了多智能体模拟环境的原型，可快速进行协作机制的开发与迭代测试。</w:t>
      </w:r>
    </w:p>
    <w:p>
      <w:pPr>
        <w:pStyle w:val="Heading3"/>
      </w:pPr>
      <w:r>
        <w:rPr>
          <w:rFonts w:ascii="黑体" w:hAnsi="黑体"/>
          <w:color w:val="1F497D"/>
          <w:sz w:val="26"/>
        </w:rPr>
        <w:t>3. 团队简介</w:t>
        <w:br/>
        <w:t>研究团队核心成员专业背景互补，具备完成本课题所需的综合能力。项目负责人长期研究多智能体系统与机器学习，负责总体设计与理论创新。主要成员包括：一位专注于大语言模型机理与提示工程优化的研究员，确保智能体核心能力的有效性；一位擅长分布式系统与强化学习的工程师，负责协作框架的工程实现与优化；以及一位在人机交互与评估方法学方面有深厚积累的学者，主导协作评估体系的构建与实验分析。这种涵盖理论、模型、系统、评估的团队结构，能够保障课题从机制设计到系统验证的全链条顺利实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